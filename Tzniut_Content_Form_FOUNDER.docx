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TZNIUT WEBSITE CONTENT</w:t>
      </w:r>
    </w:p>
    <w:p>
      <w:pPr>
        <w:jc w:val="center"/>
      </w:pPr>
      <w:r>
        <w:rPr>
          <w:color w:val="722F37"/>
          <w:sz w:val="28"/>
        </w:rPr>
        <w:t>Data Collection Form - Founder Edition</w:t>
      </w:r>
    </w:p>
    <w:p/>
    <w:p>
      <w:pPr>
        <w:pStyle w:val="Heading1"/>
      </w:pPr>
      <w:r>
        <w:t>Instructions</w:t>
      </w:r>
    </w:p>
    <w:p>
      <w:r>
        <w:rPr>
          <w:b/>
        </w:rPr>
        <w:t xml:space="preserve">IMPORTANT: </w:t>
      </w:r>
      <w:r>
        <w:t>This form contains ONLY the essential information that you (the founder) must provide. Fields marked with [REQUIRED] must be filled. Your web developer will handle all technical details and optional content.</w:t>
      </w:r>
    </w:p>
    <w:p/>
    <w:p>
      <w:pPr>
        <w:pStyle w:val="Heading1"/>
      </w:pPr>
      <w:r>
        <w:t>SECTION 1: BRAND ESSENTIALS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Your Answer</w:t>
            </w:r>
          </w:p>
        </w:tc>
      </w:tr>
      <w:tr>
        <w:tc>
          <w:tcPr>
            <w:tcW w:type="dxa" w:w="4320"/>
          </w:tcPr>
          <w:p>
            <w:r>
              <w:t>Brand Name [REQUIRED]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Tagline/Slogan [REQUIRED]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Short Brand Description (1-2 sentences) [REQUIRED]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WhatsApp Business Link [REQUIRED]</w:t>
            </w:r>
          </w:p>
        </w:tc>
        <w:tc>
          <w:tcPr>
            <w:tcW w:type="dxa" w:w="4320"/>
          </w:tcPr>
          <w:p>
            <w:r>
              <w:t>Example: https://wa.me/1234567890</w:t>
            </w:r>
          </w:p>
        </w:tc>
      </w:tr>
      <w:tr>
        <w:tc>
          <w:tcPr>
            <w:tcW w:type="dxa" w:w="4320"/>
          </w:tcPr>
          <w:p>
            <w:r>
              <w:t>Instagram URL [REQUIRED]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Facebook URL [REQUIRED]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SECTION 2: FOUNDER INFORMATION</w:t>
      </w:r>
    </w:p>
    <w:p>
      <w:r>
        <w:rPr>
          <w:b/>
        </w:rPr>
        <w:t xml:space="preserve">Photo Required: </w:t>
      </w:r>
      <w:r>
        <w:t>Please provide a professional headshot (square format, minimum 400x400px)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Your Answer</w:t>
            </w:r>
          </w:p>
        </w:tc>
      </w:tr>
      <w:tr>
        <w:tc>
          <w:tcPr>
            <w:tcW w:type="dxa" w:w="4320"/>
          </w:tcPr>
          <w:p>
            <w:r>
              <w:t>Full Name [REQUIRED]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Title/Role [REQUIRED]</w:t>
            </w:r>
          </w:p>
        </w:tc>
        <w:tc>
          <w:tcPr>
            <w:tcW w:type="dxa" w:w="4320"/>
          </w:tcPr>
          <w:p>
            <w:r>
              <w:t>Example: Co-Founder &amp; Lead Designer</w:t>
            </w:r>
          </w:p>
        </w:tc>
      </w:tr>
      <w:tr>
        <w:tc>
          <w:tcPr>
            <w:tcW w:type="dxa" w:w="4320"/>
          </w:tcPr>
          <w:p>
            <w:r>
              <w:t>Years of Experience [REQUIRED]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Professional Bio (3-4 sentences) [REQUIRED]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SECTION 3: CO-FOUNDER (if applicable)</w:t>
      </w:r>
    </w:p>
    <w:p>
      <w:r>
        <w:rPr>
          <w:i/>
        </w:rPr>
        <w:t xml:space="preserve">Note: </w:t>
      </w:r>
      <w:r>
        <w:t>Currently shows "John Doe" as placeholder. Please either provide real information or write "REMOVE" to delete this section.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Your Answer</w:t>
            </w:r>
          </w:p>
        </w:tc>
      </w:tr>
      <w:tr>
        <w:tc>
          <w:tcPr>
            <w:tcW w:type="dxa" w:w="4320"/>
          </w:tcPr>
          <w:p>
            <w:r>
              <w:t>Full Name or "REMOVE"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Title/Role (if keeping)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Bio (if keeping)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Photo file (if keeping)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SECTION 4: PRODUCTS - 6 Collections [REQUIRED]</w:t>
      </w:r>
    </w:p>
    <w:p>
      <w:r>
        <w:rPr>
          <w:b/>
        </w:rPr>
        <w:t xml:space="preserve">CRITICAL: </w:t>
      </w:r>
      <w:r>
        <w:t>Each product needs: 2 high-quality photos + price + size/color info</w:t>
      </w:r>
    </w:p>
    <w:p/>
    <w:p>
      <w:pPr>
        <w:pStyle w:val="Heading2"/>
      </w:pPr>
      <w:r>
        <w:t>4.1 Velvet Drape Gown (Evening wear)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Your Answer</w:t>
            </w:r>
          </w:p>
        </w:tc>
      </w:tr>
      <w:tr>
        <w:tc>
          <w:tcPr>
            <w:tcW w:type="dxa" w:w="4320"/>
          </w:tcPr>
          <w:p>
            <w:r>
              <w:t>Price or Price Range [REQUIRED]</w:t>
            </w:r>
          </w:p>
        </w:tc>
        <w:tc>
          <w:tcPr>
            <w:tcW w:type="dxa" w:w="4320"/>
          </w:tcPr>
          <w:p>
            <w:r>
              <w:t>Example: $450-$650</w:t>
            </w:r>
          </w:p>
        </w:tc>
      </w:tr>
      <w:tr>
        <w:tc>
          <w:tcPr>
            <w:tcW w:type="dxa" w:w="4320"/>
          </w:tcPr>
          <w:p>
            <w:r>
              <w:t>Available Sizes</w:t>
            </w:r>
          </w:p>
        </w:tc>
        <w:tc>
          <w:tcPr>
            <w:tcW w:type="dxa" w:w="4320"/>
          </w:tcPr>
          <w:p>
            <w:r>
              <w:t>Example: XS-XXL</w:t>
            </w:r>
          </w:p>
        </w:tc>
      </w:tr>
      <w:tr>
        <w:tc>
          <w:tcPr>
            <w:tcW w:type="dxa" w:w="4320"/>
          </w:tcPr>
          <w:p>
            <w:r>
              <w:t>Available Colors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Materials/Fabrics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Photo 1 (front view) [REQUIRED]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Photo 2 (detail/alternate) [REQUIRED]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2"/>
      </w:pPr>
      <w:r>
        <w:t>4.2 Rosewood Wrap Dress (Everyday/casual)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Your Answer</w:t>
            </w:r>
          </w:p>
        </w:tc>
      </w:tr>
      <w:tr>
        <w:tc>
          <w:tcPr>
            <w:tcW w:type="dxa" w:w="4320"/>
          </w:tcPr>
          <w:p>
            <w:r>
              <w:t>Price or Price Range [REQUIRED]</w:t>
            </w:r>
          </w:p>
        </w:tc>
        <w:tc>
          <w:tcPr>
            <w:tcW w:type="dxa" w:w="4320"/>
          </w:tcPr>
          <w:p>
            <w:r>
              <w:t>Example: $450-$650</w:t>
            </w:r>
          </w:p>
        </w:tc>
      </w:tr>
      <w:tr>
        <w:tc>
          <w:tcPr>
            <w:tcW w:type="dxa" w:w="4320"/>
          </w:tcPr>
          <w:p>
            <w:r>
              <w:t>Available Sizes</w:t>
            </w:r>
          </w:p>
        </w:tc>
        <w:tc>
          <w:tcPr>
            <w:tcW w:type="dxa" w:w="4320"/>
          </w:tcPr>
          <w:p>
            <w:r>
              <w:t>Example: XS-XXL</w:t>
            </w:r>
          </w:p>
        </w:tc>
      </w:tr>
      <w:tr>
        <w:tc>
          <w:tcPr>
            <w:tcW w:type="dxa" w:w="4320"/>
          </w:tcPr>
          <w:p>
            <w:r>
              <w:t>Available Colors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Materials/Fabrics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Photo 1 (front view) [REQUIRED]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Photo 2 (detail/alternate) [REQUIRED]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2"/>
      </w:pPr>
      <w:r>
        <w:t>4.3 Midnight Silk Ensemble (Formal)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Your Answer</w:t>
            </w:r>
          </w:p>
        </w:tc>
      </w:tr>
      <w:tr>
        <w:tc>
          <w:tcPr>
            <w:tcW w:type="dxa" w:w="4320"/>
          </w:tcPr>
          <w:p>
            <w:r>
              <w:t>Price or Price Range [REQUIRED]</w:t>
            </w:r>
          </w:p>
        </w:tc>
        <w:tc>
          <w:tcPr>
            <w:tcW w:type="dxa" w:w="4320"/>
          </w:tcPr>
          <w:p>
            <w:r>
              <w:t>Example: $450-$650</w:t>
            </w:r>
          </w:p>
        </w:tc>
      </w:tr>
      <w:tr>
        <w:tc>
          <w:tcPr>
            <w:tcW w:type="dxa" w:w="4320"/>
          </w:tcPr>
          <w:p>
            <w:r>
              <w:t>Available Sizes</w:t>
            </w:r>
          </w:p>
        </w:tc>
        <w:tc>
          <w:tcPr>
            <w:tcW w:type="dxa" w:w="4320"/>
          </w:tcPr>
          <w:p>
            <w:r>
              <w:t>Example: XS-XXL</w:t>
            </w:r>
          </w:p>
        </w:tc>
      </w:tr>
      <w:tr>
        <w:tc>
          <w:tcPr>
            <w:tcW w:type="dxa" w:w="4320"/>
          </w:tcPr>
          <w:p>
            <w:r>
              <w:t>Available Colors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Materials/Fabrics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Photo 1 (front view) [REQUIRED]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Photo 2 (detail/alternate) [REQUIRED]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2"/>
      </w:pPr>
      <w:r>
        <w:t>4.4 Ivory Eternal Gown (Bridal)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Your Answer</w:t>
            </w:r>
          </w:p>
        </w:tc>
      </w:tr>
      <w:tr>
        <w:tc>
          <w:tcPr>
            <w:tcW w:type="dxa" w:w="4320"/>
          </w:tcPr>
          <w:p>
            <w:r>
              <w:t>Price or Price Range [REQUIRED]</w:t>
            </w:r>
          </w:p>
        </w:tc>
        <w:tc>
          <w:tcPr>
            <w:tcW w:type="dxa" w:w="4320"/>
          </w:tcPr>
          <w:p>
            <w:r>
              <w:t>Example: $450-$650</w:t>
            </w:r>
          </w:p>
        </w:tc>
      </w:tr>
      <w:tr>
        <w:tc>
          <w:tcPr>
            <w:tcW w:type="dxa" w:w="4320"/>
          </w:tcPr>
          <w:p>
            <w:r>
              <w:t>Available Sizes</w:t>
            </w:r>
          </w:p>
        </w:tc>
        <w:tc>
          <w:tcPr>
            <w:tcW w:type="dxa" w:w="4320"/>
          </w:tcPr>
          <w:p>
            <w:r>
              <w:t>Example: XS-XXL</w:t>
            </w:r>
          </w:p>
        </w:tc>
      </w:tr>
      <w:tr>
        <w:tc>
          <w:tcPr>
            <w:tcW w:type="dxa" w:w="4320"/>
          </w:tcPr>
          <w:p>
            <w:r>
              <w:t>Available Colors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Materials/Fabrics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Photo 1 (front view) [REQUIRED]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Photo 2 (detail/alternate) [REQUIRED]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2"/>
      </w:pPr>
      <w:r>
        <w:t>4.5 Champagne Soiree Dress (Evening)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Your Answer</w:t>
            </w:r>
          </w:p>
        </w:tc>
      </w:tr>
      <w:tr>
        <w:tc>
          <w:tcPr>
            <w:tcW w:type="dxa" w:w="4320"/>
          </w:tcPr>
          <w:p>
            <w:r>
              <w:t>Price or Price Range [REQUIRED]</w:t>
            </w:r>
          </w:p>
        </w:tc>
        <w:tc>
          <w:tcPr>
            <w:tcW w:type="dxa" w:w="4320"/>
          </w:tcPr>
          <w:p>
            <w:r>
              <w:t>Example: $450-$650</w:t>
            </w:r>
          </w:p>
        </w:tc>
      </w:tr>
      <w:tr>
        <w:tc>
          <w:tcPr>
            <w:tcW w:type="dxa" w:w="4320"/>
          </w:tcPr>
          <w:p>
            <w:r>
              <w:t>Available Sizes</w:t>
            </w:r>
          </w:p>
        </w:tc>
        <w:tc>
          <w:tcPr>
            <w:tcW w:type="dxa" w:w="4320"/>
          </w:tcPr>
          <w:p>
            <w:r>
              <w:t>Example: XS-XXL</w:t>
            </w:r>
          </w:p>
        </w:tc>
      </w:tr>
      <w:tr>
        <w:tc>
          <w:tcPr>
            <w:tcW w:type="dxa" w:w="4320"/>
          </w:tcPr>
          <w:p>
            <w:r>
              <w:t>Available Colors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Materials/Fabrics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Photo 1 (front view) [REQUIRED]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Photo 2 (detail/alternate) [REQUIRED]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2"/>
      </w:pPr>
      <w:r>
        <w:t>4.6 Power Tailored Set (Professional)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Your Answer</w:t>
            </w:r>
          </w:p>
        </w:tc>
      </w:tr>
      <w:tr>
        <w:tc>
          <w:tcPr>
            <w:tcW w:type="dxa" w:w="4320"/>
          </w:tcPr>
          <w:p>
            <w:r>
              <w:t>Price or Price Range [REQUIRED]</w:t>
            </w:r>
          </w:p>
        </w:tc>
        <w:tc>
          <w:tcPr>
            <w:tcW w:type="dxa" w:w="4320"/>
          </w:tcPr>
          <w:p>
            <w:r>
              <w:t>Example: $450-$650</w:t>
            </w:r>
          </w:p>
        </w:tc>
      </w:tr>
      <w:tr>
        <w:tc>
          <w:tcPr>
            <w:tcW w:type="dxa" w:w="4320"/>
          </w:tcPr>
          <w:p>
            <w:r>
              <w:t>Available Sizes</w:t>
            </w:r>
          </w:p>
        </w:tc>
        <w:tc>
          <w:tcPr>
            <w:tcW w:type="dxa" w:w="4320"/>
          </w:tcPr>
          <w:p>
            <w:r>
              <w:t>Example: XS-XXL</w:t>
            </w:r>
          </w:p>
        </w:tc>
      </w:tr>
      <w:tr>
        <w:tc>
          <w:tcPr>
            <w:tcW w:type="dxa" w:w="4320"/>
          </w:tcPr>
          <w:p>
            <w:r>
              <w:t>Available Colors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Materials/Fabrics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Photo 1 (front view) [REQUIRED]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Photo 2 (detail/alternate) [REQUIRED]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SECTION 5: CUSTOMER TESTIMONIALS [REQUIRED]</w:t>
      </w:r>
    </w:p>
    <w:p>
      <w:r>
        <w:t>Please provide 3 real testimonials with name and city.</w:t>
      </w:r>
    </w:p>
    <w:p>
      <w:pPr>
        <w:pStyle w:val="Heading2"/>
      </w:pPr>
      <w:r>
        <w:t>Testimonial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Your Answer</w:t>
            </w:r>
          </w:p>
        </w:tc>
      </w:tr>
      <w:tr>
        <w:tc>
          <w:tcPr>
            <w:tcW w:type="dxa" w:w="4320"/>
          </w:tcPr>
          <w:p>
            <w:r>
              <w:t>Quote [REQUIRED]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Name [REQUIRED]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Location [REQUIRED]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2"/>
      </w:pPr>
      <w:r>
        <w:t>Testimonial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Your Answer</w:t>
            </w:r>
          </w:p>
        </w:tc>
      </w:tr>
      <w:tr>
        <w:tc>
          <w:tcPr>
            <w:tcW w:type="dxa" w:w="4320"/>
          </w:tcPr>
          <w:p>
            <w:r>
              <w:t>Quote [REQUIRED]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Name [REQUIRED]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Location [REQUIRED]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2"/>
      </w:pPr>
      <w:r>
        <w:t>Testimonial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Your Answer</w:t>
            </w:r>
          </w:p>
        </w:tc>
      </w:tr>
      <w:tr>
        <w:tc>
          <w:tcPr>
            <w:tcW w:type="dxa" w:w="4320"/>
          </w:tcPr>
          <w:p>
            <w:r>
              <w:t>Quote [REQUIRED]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Name [REQUIRED]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Location [REQUIRED]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SECTION 6: IMAGES TO PROVIDE</w:t>
      </w:r>
    </w:p>
    <w:p>
      <w:r>
        <w:t>Please provide these image files:</w:t>
      </w:r>
    </w:p>
    <w:p>
      <w:pPr>
        <w:pStyle w:val="ListBullet"/>
      </w:pPr>
      <w:r>
        <w:t>[ ] Logo (PNG with transparent background)</w:t>
      </w:r>
    </w:p>
    <w:p>
      <w:pPr>
        <w:pStyle w:val="ListBullet"/>
      </w:pPr>
      <w:r>
        <w:t>[ ] Your headshot (professional, square, min 400x400px)</w:t>
      </w:r>
    </w:p>
    <w:p>
      <w:pPr>
        <w:pStyle w:val="ListBullet"/>
      </w:pPr>
      <w:r>
        <w:t>[ ] Co-founder photo (if keeping)</w:t>
      </w:r>
    </w:p>
    <w:p>
      <w:pPr>
        <w:pStyle w:val="ListBullet"/>
      </w:pPr>
      <w:r>
        <w:t>[ ] Hero image for homepage (high-quality fashion photo)</w:t>
      </w:r>
    </w:p>
    <w:p>
      <w:pPr>
        <w:pStyle w:val="ListBullet"/>
      </w:pPr>
      <w:r>
        <w:t>[ ] About page studio/workspace photo</w:t>
      </w:r>
    </w:p>
    <w:p>
      <w:pPr>
        <w:pStyle w:val="ListBullet"/>
      </w:pPr>
      <w:r>
        <w:t>[ ] 12 Product photos (2 per product, portrait)</w:t>
      </w:r>
    </w:p>
    <w:p>
      <w:pPr>
        <w:pStyle w:val="ListBullet"/>
      </w:pPr>
      <w:r>
        <w:t>[ ] WhatsApp QR code (generate from WhatsApp Business app)</w:t>
      </w:r>
    </w:p>
    <w:p/>
    <w:p>
      <w:r>
        <w:t>Questions? Contact your web developer for help.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